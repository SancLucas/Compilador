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E8EE" w14:textId="77777777" w:rsidR="00F613E9" w:rsidRDefault="00705ADF">
      <w:pPr>
        <w:jc w:val="center"/>
      </w:pPr>
      <w:r>
        <w:rPr>
          <w:b/>
          <w:sz w:val="36"/>
        </w:rPr>
        <w:t>Guía práctica — Compilador PL/0</w:t>
      </w:r>
    </w:p>
    <w:p w14:paraId="6E09C688" w14:textId="77777777" w:rsidR="00F613E9" w:rsidRDefault="00705ADF">
      <w:pPr>
        <w:jc w:val="center"/>
      </w:pPr>
      <w:r>
        <w:rPr>
          <w:i/>
        </w:rPr>
        <w:t>Preparar la carpeta, compilar el compilador y generar un programa</w:t>
      </w:r>
    </w:p>
    <w:p w14:paraId="0812389C" w14:textId="77777777" w:rsidR="00F613E9" w:rsidRDefault="00705ADF">
      <w:pPr>
        <w:pStyle w:val="Ttulo1"/>
      </w:pPr>
      <w:r>
        <w:t>1. Preparar la carpeta de trabajo</w:t>
      </w:r>
    </w:p>
    <w:p w14:paraId="3E126D0C" w14:textId="77777777" w:rsidR="00F613E9" w:rsidRDefault="00705ADF">
      <w:r>
        <w:t>Crear una carpeta para trabajar con el compilador. Por ejemplo:</w:t>
      </w:r>
    </w:p>
    <w:p w14:paraId="63EE3DEC" w14:textId="77777777" w:rsidR="00F613E9" w:rsidRDefault="00705ADF">
      <w:pPr>
        <w:ind w:left="360"/>
      </w:pPr>
      <w:r>
        <w:rPr>
          <w:rFonts w:ascii="Consolas" w:hAnsi="Consolas"/>
          <w:sz w:val="19"/>
        </w:rPr>
        <w:t>C:\PL0</w:t>
      </w:r>
    </w:p>
    <w:p w14:paraId="45CA7B66" w14:textId="77777777" w:rsidR="00F613E9" w:rsidRDefault="00705ADF">
      <w:r>
        <w:t>Dentro de esa carpeta colocar:</w:t>
      </w:r>
    </w:p>
    <w:p w14:paraId="03ECCAC8" w14:textId="77777777" w:rsidR="00F613E9" w:rsidRDefault="00705ADF">
      <w:pPr>
        <w:pStyle w:val="Listaconvietas"/>
      </w:pPr>
      <w:r>
        <w:t>compiBase.c — código fuente del compilador.</w:t>
      </w:r>
    </w:p>
    <w:p w14:paraId="2E2BFC27" w14:textId="77777777" w:rsidR="00F613E9" w:rsidRDefault="00705ADF">
      <w:pPr>
        <w:pStyle w:val="Listaconvietas"/>
      </w:pPr>
      <w:r>
        <w:t>prueba.pl0 — programa PL/0 que queremos compilar.</w:t>
      </w:r>
    </w:p>
    <w:p w14:paraId="68751F0F" w14:textId="77777777" w:rsidR="00F613E9" w:rsidRDefault="00705ADF">
      <w:r>
        <w:t>Después de compilar el compilador aparecerá también:</w:t>
      </w:r>
    </w:p>
    <w:p w14:paraId="703579CF" w14:textId="77777777" w:rsidR="00F613E9" w:rsidRDefault="00705ADF">
      <w:pPr>
        <w:pStyle w:val="Listaconvietas"/>
      </w:pPr>
      <w:r>
        <w:t>compilador.exe — ejecutable del compilador.</w:t>
      </w:r>
    </w:p>
    <w:p w14:paraId="4E8EE19A" w14:textId="77777777" w:rsidR="00F613E9" w:rsidRDefault="00705ADF">
      <w:r>
        <w:t>Al compilar el programa PL/0 se generará, por ejemplo:</w:t>
      </w:r>
    </w:p>
    <w:p w14:paraId="5A719DE5" w14:textId="77777777" w:rsidR="00F613E9" w:rsidRDefault="00705ADF">
      <w:pPr>
        <w:pStyle w:val="Listaconvietas"/>
      </w:pPr>
      <w:r>
        <w:t>prueba.exe — ejecutable generado.</w:t>
      </w:r>
    </w:p>
    <w:p w14:paraId="53C348EF" w14:textId="77777777" w:rsidR="00F613E9" w:rsidRDefault="00705ADF">
      <w:pPr>
        <w:pStyle w:val="Ttulo1"/>
      </w:pPr>
      <w:r>
        <w:t>2. Abrir la carpeta en VS Code</w:t>
      </w:r>
    </w:p>
    <w:p w14:paraId="05D1E480" w14:textId="77777777" w:rsidR="00F613E9" w:rsidRDefault="00705ADF">
      <w:r>
        <w:t>Abrir VS Code y seleccionar la carpeta C:\PL0. Abrir una terminal ubicada en esa carpeta.</w:t>
      </w:r>
    </w:p>
    <w:p w14:paraId="6037B6A6" w14:textId="77777777" w:rsidR="00F613E9" w:rsidRDefault="00705ADF">
      <w:pPr>
        <w:pStyle w:val="Ttulo1"/>
      </w:pPr>
      <w:r>
        <w:t>3. Crear el programa PL/0</w:t>
      </w:r>
    </w:p>
    <w:p w14:paraId="5466E854" w14:textId="77777777" w:rsidR="00F613E9" w:rsidRDefault="00705ADF">
      <w:r>
        <w:t>Crear un archivo llamado:</w:t>
      </w:r>
    </w:p>
    <w:p w14:paraId="0AEBB92F" w14:textId="77777777" w:rsidR="00F613E9" w:rsidRDefault="00705ADF">
      <w:pPr>
        <w:ind w:left="360"/>
      </w:pPr>
      <w:r>
        <w:rPr>
          <w:rFonts w:ascii="Consolas" w:hAnsi="Consolas"/>
          <w:sz w:val="19"/>
        </w:rPr>
        <w:t>prueba.pl0</w:t>
      </w:r>
    </w:p>
    <w:p w14:paraId="102BEB50" w14:textId="77777777" w:rsidR="00F613E9" w:rsidRDefault="00705ADF">
      <w:r>
        <w:t>Por ejemplo:</w:t>
      </w:r>
    </w:p>
    <w:p w14:paraId="7FEF081E" w14:textId="77777777" w:rsidR="00F613E9" w:rsidRDefault="00705ADF">
      <w:pPr>
        <w:ind w:left="360"/>
      </w:pPr>
      <w:r>
        <w:rPr>
          <w:rFonts w:ascii="Consolas" w:hAnsi="Consolas"/>
          <w:sz w:val="19"/>
        </w:rPr>
        <w:t>VAR x;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BEGIN</w:t>
      </w:r>
      <w:r>
        <w:rPr>
          <w:rFonts w:ascii="Consolas" w:hAnsi="Consolas"/>
          <w:sz w:val="19"/>
        </w:rPr>
        <w:br/>
        <w:t xml:space="preserve">    x := 10;</w:t>
      </w:r>
      <w:r>
        <w:rPr>
          <w:rFonts w:ascii="Consolas" w:hAnsi="Consolas"/>
          <w:sz w:val="19"/>
        </w:rPr>
        <w:br/>
        <w:t xml:space="preserve">    WRITELN(x)</w:t>
      </w:r>
      <w:r>
        <w:rPr>
          <w:rFonts w:ascii="Consolas" w:hAnsi="Consolas"/>
          <w:sz w:val="19"/>
        </w:rPr>
        <w:br/>
        <w:t>END.</w:t>
      </w:r>
    </w:p>
    <w:p w14:paraId="10175F9C" w14:textId="77777777" w:rsidR="00F613E9" w:rsidRDefault="00705ADF">
      <w:r>
        <w:t>Guardar el archivo antes de ejecutar el compilador.</w:t>
      </w:r>
    </w:p>
    <w:p w14:paraId="6BBBAF1F" w14:textId="77777777" w:rsidR="00F613E9" w:rsidRDefault="00705ADF">
      <w:pPr>
        <w:pStyle w:val="Ttulo1"/>
      </w:pPr>
      <w:r>
        <w:t>4. Compilar el compilador</w:t>
      </w:r>
    </w:p>
    <w:p w14:paraId="1A3A3518" w14:textId="77777777" w:rsidR="00F613E9" w:rsidRDefault="00705ADF">
      <w:r>
        <w:t>Si todavía no existe compilador.exe, ejecutar en la terminal:</w:t>
      </w:r>
    </w:p>
    <w:p w14:paraId="4613A4DF" w14:textId="77777777" w:rsidR="00F613E9" w:rsidRDefault="00705ADF">
      <w:pPr>
        <w:ind w:left="360"/>
      </w:pPr>
      <w:r>
        <w:rPr>
          <w:rFonts w:ascii="Consolas" w:hAnsi="Consolas"/>
          <w:sz w:val="19"/>
        </w:rPr>
        <w:lastRenderedPageBreak/>
        <w:t>gcc compiBase.c -o compilador.exe</w:t>
      </w:r>
    </w:p>
    <w:p w14:paraId="7AA8DFF7" w14:textId="77777777" w:rsidR="00F613E9" w:rsidRDefault="00705ADF">
      <w:r>
        <w:t>Si no aparecen errores, se habrá creado compilador.exe.</w:t>
      </w:r>
    </w:p>
    <w:p w14:paraId="3BA50895" w14:textId="77777777" w:rsidR="00F613E9" w:rsidRDefault="00705ADF">
      <w:pPr>
        <w:pStyle w:val="Ttulo1"/>
      </w:pPr>
      <w:r>
        <w:t>5. Compilar el programa PL/0</w:t>
      </w:r>
    </w:p>
    <w:p w14:paraId="45470DBA" w14:textId="77777777" w:rsidR="00F613E9" w:rsidRDefault="00705ADF">
      <w:r>
        <w:t>Ejecutar:</w:t>
      </w:r>
    </w:p>
    <w:p w14:paraId="51E66AFE" w14:textId="77777777" w:rsidR="00F613E9" w:rsidRDefault="00705ADF">
      <w:pPr>
        <w:ind w:left="360"/>
      </w:pPr>
      <w:r>
        <w:rPr>
          <w:rFonts w:ascii="Consolas" w:hAnsi="Consolas"/>
          <w:sz w:val="19"/>
        </w:rPr>
        <w:t>.\compilador.exe prueba.pl0</w:t>
      </w:r>
    </w:p>
    <w:p w14:paraId="0FA3649F" w14:textId="77777777" w:rsidR="00F613E9" w:rsidRDefault="00705ADF">
      <w:r>
        <w:t>El primer archivo es el compilador y el segundo es el programa PL/0 que queremos compilar. El resultado será:</w:t>
      </w:r>
    </w:p>
    <w:p w14:paraId="0A57F325" w14:textId="77777777" w:rsidR="00F613E9" w:rsidRDefault="00705ADF">
      <w:pPr>
        <w:ind w:left="360"/>
      </w:pPr>
      <w:r>
        <w:rPr>
          <w:rFonts w:ascii="Consolas" w:hAnsi="Consolas"/>
          <w:sz w:val="19"/>
        </w:rPr>
        <w:t>prueba.exe</w:t>
      </w:r>
    </w:p>
    <w:p w14:paraId="6B177B93" w14:textId="77777777" w:rsidR="00F613E9" w:rsidRDefault="00705ADF">
      <w:pPr>
        <w:pStyle w:val="Ttulo1"/>
      </w:pPr>
      <w:r>
        <w:t>6. Ejecutar el programa generado</w:t>
      </w:r>
    </w:p>
    <w:p w14:paraId="7EECABE3" w14:textId="77777777" w:rsidR="00F613E9" w:rsidRDefault="00705ADF">
      <w:r>
        <w:t>Ejecutar:</w:t>
      </w:r>
    </w:p>
    <w:p w14:paraId="588B1C79" w14:textId="77777777" w:rsidR="00F613E9" w:rsidRDefault="00705ADF">
      <w:pPr>
        <w:ind w:left="360"/>
      </w:pPr>
      <w:r>
        <w:rPr>
          <w:rFonts w:ascii="Consolas" w:hAnsi="Consolas"/>
          <w:sz w:val="19"/>
        </w:rPr>
        <w:t>.\prueba.exe</w:t>
      </w:r>
    </w:p>
    <w:p w14:paraId="6BD03548" w14:textId="77777777" w:rsidR="00F613E9" w:rsidRDefault="00705ADF">
      <w:r>
        <w:t>Con el ejemplo anterior, el programa debería mostrar:</w:t>
      </w:r>
    </w:p>
    <w:p w14:paraId="2D98F781" w14:textId="77777777" w:rsidR="00F613E9" w:rsidRDefault="00705ADF">
      <w:pPr>
        <w:ind w:left="360"/>
      </w:pPr>
      <w:r>
        <w:rPr>
          <w:rFonts w:ascii="Consolas" w:hAnsi="Consolas"/>
          <w:sz w:val="19"/>
        </w:rPr>
        <w:t>10</w:t>
      </w:r>
    </w:p>
    <w:p w14:paraId="605BDC83" w14:textId="77777777" w:rsidR="00F613E9" w:rsidRDefault="00705ADF">
      <w:pPr>
        <w:pStyle w:val="Ttulo1"/>
      </w:pPr>
      <w:r>
        <w:t>7. Estructura de la carpeta</w:t>
      </w:r>
    </w:p>
    <w:p w14:paraId="3F2786D3" w14:textId="77777777" w:rsidR="00F613E9" w:rsidRDefault="00705ADF">
      <w:pPr>
        <w:ind w:left="360"/>
      </w:pPr>
      <w:r>
        <w:rPr>
          <w:rFonts w:ascii="Consolas" w:hAnsi="Consolas"/>
          <w:sz w:val="19"/>
        </w:rPr>
        <w:t>PL0\</w:t>
      </w:r>
      <w:r>
        <w:rPr>
          <w:rFonts w:ascii="Consolas" w:hAnsi="Consolas"/>
          <w:sz w:val="19"/>
        </w:rPr>
        <w:br/>
        <w:t>├── compiBase.c</w:t>
      </w:r>
      <w:r>
        <w:rPr>
          <w:rFonts w:ascii="Consolas" w:hAnsi="Consolas"/>
          <w:sz w:val="19"/>
        </w:rPr>
        <w:br/>
        <w:t>├── compilador.exe</w:t>
      </w:r>
      <w:r>
        <w:rPr>
          <w:rFonts w:ascii="Consolas" w:hAnsi="Consolas"/>
          <w:sz w:val="19"/>
        </w:rPr>
        <w:br/>
        <w:t>├── prueba.pl0</w:t>
      </w:r>
      <w:r>
        <w:rPr>
          <w:rFonts w:ascii="Consolas" w:hAnsi="Consolas"/>
          <w:sz w:val="19"/>
        </w:rPr>
        <w:br/>
        <w:t>└── prueba.exe</w:t>
      </w:r>
    </w:p>
    <w:p w14:paraId="6A6C2271" w14:textId="77777777" w:rsidR="00F613E9" w:rsidRDefault="00705ADF">
      <w:pPr>
        <w:pStyle w:val="Ttulo1"/>
      </w:pPr>
      <w:r>
        <w:t>8. Flujo completo</w:t>
      </w:r>
    </w:p>
    <w:p w14:paraId="5172486E" w14:textId="77777777" w:rsidR="00F613E9" w:rsidRDefault="00705ADF">
      <w:r>
        <w:t>Cada vez que se quiera probar un programa PL/0:</w:t>
      </w:r>
    </w:p>
    <w:p w14:paraId="285175B6" w14:textId="77777777" w:rsidR="00F613E9" w:rsidRDefault="00705ADF">
      <w:pPr>
        <w:ind w:left="360"/>
      </w:pPr>
      <w:r>
        <w:rPr>
          <w:rFonts w:ascii="Consolas" w:hAnsi="Consolas"/>
          <w:sz w:val="19"/>
        </w:rPr>
        <w:t>1. Editar y guardar prueba.pl0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2. .\compilador.exe prueba.pl0</w:t>
      </w:r>
      <w:r>
        <w:rPr>
          <w:rFonts w:ascii="Consolas" w:hAnsi="Consolas"/>
          <w:sz w:val="19"/>
        </w:rPr>
        <w:br/>
        <w:t>3. .\prueba.exe</w:t>
      </w:r>
    </w:p>
    <w:p w14:paraId="581D811C" w14:textId="77777777" w:rsidR="00F613E9" w:rsidRDefault="00705ADF">
      <w:r>
        <w:t>Si se modifica compiBase.c, primero volver a compilar el compilador:</w:t>
      </w:r>
    </w:p>
    <w:p w14:paraId="7EEEFFA3" w14:textId="77777777" w:rsidR="00F613E9" w:rsidRDefault="00705ADF">
      <w:pPr>
        <w:ind w:left="360"/>
      </w:pPr>
      <w:r>
        <w:rPr>
          <w:rFonts w:ascii="Consolas" w:hAnsi="Consolas"/>
          <w:sz w:val="19"/>
        </w:rPr>
        <w:t>gcc compiBase.c -o compilador.exe</w:t>
      </w:r>
    </w:p>
    <w:p w14:paraId="31D202B5" w14:textId="77777777" w:rsidR="00F613E9" w:rsidRDefault="00705ADF">
      <w:r>
        <w:t>Después, volver a ejecutar el compilador sobre el archivo .pl0.</w:t>
      </w:r>
    </w:p>
    <w:p w14:paraId="60BEA235" w14:textId="77777777" w:rsidR="00F613E9" w:rsidRDefault="00705ADF">
      <w:pPr>
        <w:pStyle w:val="Ttulo1"/>
      </w:pPr>
      <w:r>
        <w:lastRenderedPageBreak/>
        <w:t>9. Comandos principales</w:t>
      </w:r>
    </w:p>
    <w:p w14:paraId="0C61BDE6" w14:textId="77777777" w:rsidR="00F613E9" w:rsidRDefault="00705ADF">
      <w:pPr>
        <w:ind w:left="360"/>
      </w:pPr>
      <w:r>
        <w:rPr>
          <w:rFonts w:ascii="Consolas" w:hAnsi="Consolas"/>
          <w:sz w:val="19"/>
        </w:rPr>
        <w:t>Compilar el compilador:</w:t>
      </w:r>
      <w:r>
        <w:rPr>
          <w:rFonts w:ascii="Consolas" w:hAnsi="Consolas"/>
          <w:sz w:val="19"/>
        </w:rPr>
        <w:br/>
        <w:t>gcc compiBase.c -o compilador.exe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Compilar un programa PL/0:</w:t>
      </w:r>
      <w:r>
        <w:rPr>
          <w:rFonts w:ascii="Consolas" w:hAnsi="Consolas"/>
          <w:sz w:val="19"/>
        </w:rPr>
        <w:br/>
        <w:t>.\compilador.exe prueba.pl0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Ejecutar el programa generado:</w:t>
      </w:r>
      <w:r>
        <w:rPr>
          <w:rFonts w:ascii="Consolas" w:hAnsi="Consolas"/>
          <w:sz w:val="19"/>
        </w:rPr>
        <w:br/>
        <w:t>.\prueba.exe</w:t>
      </w:r>
    </w:p>
    <w:p w14:paraId="1CBED096" w14:textId="77777777" w:rsidR="00F613E9" w:rsidRDefault="00705ADF">
      <w:pPr>
        <w:pStyle w:val="Ttulo1"/>
      </w:pPr>
      <w:r>
        <w:t>10. Importante</w:t>
      </w:r>
    </w:p>
    <w:p w14:paraId="5F54CE87" w14:textId="77777777" w:rsidR="00F613E9" w:rsidRDefault="00705ADF">
      <w:pPr>
        <w:pStyle w:val="Listaconvietas"/>
      </w:pPr>
      <w:r>
        <w:t>Mantener los archivos en la misma carpeta para seguir este procedimiento de forma sencilla.</w:t>
      </w:r>
    </w:p>
    <w:p w14:paraId="5383E82F" w14:textId="77777777" w:rsidR="00F613E9" w:rsidRDefault="00705ADF">
      <w:pPr>
        <w:pStyle w:val="Listaconvietas"/>
      </w:pPr>
      <w:r>
        <w:t>Guardar el archivo .pl0 antes de ejecutar el compilador.</w:t>
      </w:r>
    </w:p>
    <w:p w14:paraId="066F366F" w14:textId="77777777" w:rsidR="00F613E9" w:rsidRDefault="00705ADF">
      <w:pPr>
        <w:pStyle w:val="Listaconvietas"/>
      </w:pPr>
      <w:r>
        <w:t>Si se modifica compiBase.c, hay que recompilarlo con gcc.</w:t>
      </w:r>
    </w:p>
    <w:p w14:paraId="7387EE41" w14:textId="77777777" w:rsidR="00F613E9" w:rsidRDefault="00705ADF">
      <w:pPr>
        <w:pStyle w:val="Listaconvietas"/>
      </w:pPr>
      <w:r>
        <w:t>compilador.exe es la herramienta que traduce el .pl0; prueba.exe es el programa generado.</w:t>
      </w:r>
    </w:p>
    <w:sectPr w:rsidR="00F613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495246">
    <w:abstractNumId w:val="8"/>
  </w:num>
  <w:num w:numId="2" w16cid:durableId="1782190533">
    <w:abstractNumId w:val="6"/>
  </w:num>
  <w:num w:numId="3" w16cid:durableId="513612454">
    <w:abstractNumId w:val="5"/>
  </w:num>
  <w:num w:numId="4" w16cid:durableId="395473566">
    <w:abstractNumId w:val="4"/>
  </w:num>
  <w:num w:numId="5" w16cid:durableId="38480166">
    <w:abstractNumId w:val="7"/>
  </w:num>
  <w:num w:numId="6" w16cid:durableId="1010108313">
    <w:abstractNumId w:val="3"/>
  </w:num>
  <w:num w:numId="7" w16cid:durableId="1531332403">
    <w:abstractNumId w:val="2"/>
  </w:num>
  <w:num w:numId="8" w16cid:durableId="1585145162">
    <w:abstractNumId w:val="1"/>
  </w:num>
  <w:num w:numId="9" w16cid:durableId="88783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0AD2"/>
    <w:rsid w:val="00326F90"/>
    <w:rsid w:val="00705ADF"/>
    <w:rsid w:val="00AA1D8D"/>
    <w:rsid w:val="00B47730"/>
    <w:rsid w:val="00B92EF7"/>
    <w:rsid w:val="00CB0664"/>
    <w:rsid w:val="00F613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3EAF9E"/>
  <w14:defaultImageDpi w14:val="300"/>
  <w15:docId w15:val="{870BE7C3-B8E3-45DD-9515-E363477EF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337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Belén Hipólito</cp:lastModifiedBy>
  <cp:revision>2</cp:revision>
  <dcterms:created xsi:type="dcterms:W3CDTF">2026-10-05T18:37:00Z</dcterms:created>
  <dcterms:modified xsi:type="dcterms:W3CDTF">2026-10-05T18:37:00Z</dcterms:modified>
  <cp:category/>
</cp:coreProperties>
</file>